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8"/>
          <w:sz w:val="56"/>
        </w:rPr>
        <w:t>FIFA 2026 Sales Hub</w:t>
      </w:r>
    </w:p>
    <w:p>
      <w:pPr>
        <w:jc w:val="center"/>
      </w:pPr>
      <w:r>
        <w:rPr>
          <w:i/>
          <w:sz w:val="28"/>
        </w:rPr>
        <w:t>Vercel Deployment Guide</w:t>
      </w:r>
    </w:p>
    <w:p>
      <w:pPr>
        <w:pStyle w:val="Heading2"/>
      </w:pPr>
      <w:r>
        <w:t>What is Vercel?</w:t>
      </w:r>
    </w:p>
    <w:p>
      <w:r>
        <w:t>Vercel is a free hosting platform that automatically deploys your React app from GitHub. Anyone can access it via a public URL.</w:t>
      </w:r>
    </w:p>
    <w:p>
      <w:pPr>
        <w:pStyle w:val="Heading2"/>
      </w:pPr>
      <w:r>
        <w:t>Prerequisites</w:t>
      </w:r>
    </w:p>
    <w:p>
      <w:pPr>
        <w:pStyle w:val="ListBullet"/>
      </w:pPr>
      <w:r>
        <w:t>GitHub account (free)</w:t>
      </w:r>
    </w:p>
    <w:p>
      <w:pPr>
        <w:pStyle w:val="ListBullet"/>
      </w:pPr>
      <w:r>
        <w:t>Vercel account (free)</w:t>
      </w:r>
    </w:p>
    <w:p>
      <w:pPr>
        <w:pStyle w:val="ListBullet"/>
      </w:pPr>
      <w:r>
        <w:t>Git installed locally</w:t>
      </w:r>
    </w:p>
    <w:p>
      <w:pPr>
        <w:pStyle w:val="Heading2"/>
      </w:pPr>
      <w:r>
        <w:t>Step 1: Create a GitHub Repository</w:t>
      </w:r>
    </w:p>
    <w:p>
      <w:pPr>
        <w:pStyle w:val="ListNumber"/>
      </w:pPr>
      <w:r>
        <w:t>Go to github.com and log in</w:t>
      </w:r>
    </w:p>
    <w:p>
      <w:pPr>
        <w:pStyle w:val="ListNumber"/>
      </w:pPr>
      <w:r>
        <w:t>Click "New" in the top-left</w:t>
      </w:r>
    </w:p>
    <w:p>
      <w:pPr>
        <w:pStyle w:val="ListNumber"/>
      </w:pPr>
      <w:r>
        <w:t>Name: fifa-2026-sales-hub</w:t>
      </w:r>
    </w:p>
    <w:p>
      <w:pPr>
        <w:pStyle w:val="ListNumber"/>
      </w:pPr>
      <w:r>
        <w:t>Choose "Public"</w:t>
      </w:r>
    </w:p>
    <w:p>
      <w:pPr>
        <w:pStyle w:val="ListNumber"/>
      </w:pPr>
      <w:r>
        <w:t>Click "Create Repository"</w:t>
      </w:r>
    </w:p>
    <w:p>
      <w:pPr>
        <w:pStyle w:val="Heading2"/>
      </w:pPr>
      <w:r>
        <w:t>Step 2: Add Your Code to GitHub</w:t>
      </w:r>
    </w:p>
    <w:p>
      <w:r>
        <w:t>On your computer, open Terminal/Command Prompt and run:</w:t>
      </w:r>
    </w:p>
    <w:p>
      <w:pPr>
        <w:pStyle w:val="ListNumber"/>
        <w:ind w:left="720"/>
      </w:pPr>
      <w:r>
        <w:rPr>
          <w:rFonts w:ascii="Courier New" w:hAnsi="Courier New"/>
          <w:sz w:val="20"/>
        </w:rPr>
        <w:t>cd ~/Desktop/fifa-hub</w:t>
      </w:r>
    </w:p>
    <w:p>
      <w:pPr>
        <w:pStyle w:val="ListNumber"/>
        <w:ind w:left="720"/>
      </w:pPr>
      <w:r>
        <w:rPr>
          <w:rFonts w:ascii="Courier New" w:hAnsi="Courier New"/>
          <w:sz w:val="20"/>
        </w:rPr>
        <w:t>git init</w:t>
      </w:r>
    </w:p>
    <w:p>
      <w:pPr>
        <w:pStyle w:val="ListNumber"/>
        <w:ind w:left="720"/>
      </w:pPr>
      <w:r>
        <w:rPr>
          <w:rFonts w:ascii="Courier New" w:hAnsi="Courier New"/>
          <w:sz w:val="20"/>
        </w:rPr>
        <w:t>git add .</w:t>
      </w:r>
    </w:p>
    <w:p>
      <w:pPr>
        <w:pStyle w:val="ListNumber"/>
        <w:ind w:left="720"/>
      </w:pPr>
      <w:r>
        <w:rPr>
          <w:rFonts w:ascii="Courier New" w:hAnsi="Courier New"/>
          <w:sz w:val="20"/>
        </w:rPr>
        <w:t>git commit -m "Initial commit"</w:t>
      </w:r>
    </w:p>
    <w:p>
      <w:pPr>
        <w:pStyle w:val="ListNumber"/>
        <w:ind w:left="720"/>
      </w:pPr>
      <w:r>
        <w:rPr>
          <w:rFonts w:ascii="Courier New" w:hAnsi="Courier New"/>
          <w:sz w:val="20"/>
        </w:rPr>
        <w:t>git branch -M main</w:t>
      </w:r>
    </w:p>
    <w:p>
      <w:pPr>
        <w:pStyle w:val="ListNumber"/>
        <w:ind w:left="720"/>
      </w:pPr>
      <w:r>
        <w:rPr>
          <w:rFonts w:ascii="Courier New" w:hAnsi="Courier New"/>
          <w:sz w:val="20"/>
        </w:rPr>
        <w:t>git remote add origin https://github.com/YOUR_USERNAME/fifa-2026-sales-hub.git</w:t>
      </w:r>
    </w:p>
    <w:p>
      <w:pPr>
        <w:pStyle w:val="Heading2"/>
      </w:pPr>
      <w:r>
        <w:t>Step 3: Push to GitHub</w:t>
      </w:r>
    </w:p>
    <w:p>
      <w:pPr>
        <w:pStyle w:val="ListNumber"/>
      </w:pPr>
      <w:r>
        <w:rPr>
          <w:rFonts w:ascii="Courier New" w:hAnsi="Courier New"/>
          <w:sz w:val="20"/>
        </w:rPr>
        <w:t>git push -u origin main</w:t>
      </w:r>
    </w:p>
    <w:p>
      <w:pPr>
        <w:pStyle w:val="Heading2"/>
      </w:pPr>
      <w:r>
        <w:t>Step 4: Connect Vercel</w:t>
      </w:r>
    </w:p>
    <w:p>
      <w:pPr>
        <w:pStyle w:val="ListNumber"/>
      </w:pPr>
      <w:r>
        <w:t>Go to vercel.com and sign up with your GitHub account</w:t>
      </w:r>
    </w:p>
    <w:p>
      <w:pPr>
        <w:pStyle w:val="ListNumber"/>
      </w:pPr>
      <w:r>
        <w:t>Click "New Project"</w:t>
      </w:r>
    </w:p>
    <w:p>
      <w:pPr>
        <w:pStyle w:val="ListNumber"/>
      </w:pPr>
      <w:r>
        <w:t>Find fifa-2026-sales-hub and click "Import"</w:t>
      </w:r>
    </w:p>
    <w:p>
      <w:pPr>
        <w:pStyle w:val="ListNumber"/>
      </w:pPr>
      <w:r>
        <w:t>Click "Deploy"</w:t>
      </w:r>
    </w:p>
    <w:p>
      <w:pPr>
        <w:pStyle w:val="ListNumber"/>
      </w:pPr>
      <w:r>
        <w:t>Wait ~2 minutes. You'll get a public URL</w:t>
      </w:r>
    </w:p>
    <w:p>
      <w:pPr>
        <w:pStyle w:val="Heading2"/>
      </w:pPr>
      <w:r>
        <w:t>Step 5: Update &amp; Redeploy</w:t>
      </w:r>
    </w:p>
    <w:p>
      <w:r>
        <w:t>Any time you update the code:</w:t>
      </w:r>
    </w:p>
    <w:p>
      <w:pPr>
        <w:pStyle w:val="ListNumber"/>
      </w:pPr>
      <w:r>
        <w:rPr>
          <w:rFonts w:ascii="Courier New" w:hAnsi="Courier New"/>
          <w:sz w:val="20"/>
        </w:rPr>
        <w:t>git add .</w:t>
      </w:r>
    </w:p>
    <w:p>
      <w:pPr>
        <w:pStyle w:val="ListNumber"/>
      </w:pPr>
      <w:r>
        <w:rPr>
          <w:rFonts w:ascii="Courier New" w:hAnsi="Courier New"/>
          <w:sz w:val="20"/>
        </w:rPr>
        <w:t>git commit -m "Updated pricing data"</w:t>
      </w:r>
    </w:p>
    <w:p>
      <w:pPr>
        <w:pStyle w:val="ListNumber"/>
      </w:pPr>
      <w:r>
        <w:rPr>
          <w:rFonts w:ascii="Courier New" w:hAnsi="Courier New"/>
          <w:sz w:val="20"/>
        </w:rPr>
        <w:t>git push</w:t>
      </w:r>
    </w:p>
    <w:p>
      <w:r>
        <w:t>Vercel will auto-redeploy in ~30 seconds. Check your URL to see the updates!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